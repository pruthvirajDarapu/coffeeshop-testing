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0E2097" w14:textId="77777777" w:rsidR="00FC4EE8" w:rsidRDefault="00E63246">
      <w:pPr>
        <w:pStyle w:val="Heading1"/>
        <w:jc w:val="center"/>
      </w:pPr>
      <w:r>
        <w:t>Brew Beans Café – Marketing Kit</w:t>
      </w:r>
    </w:p>
    <w:p w14:paraId="31052C87" w14:textId="77777777" w:rsidR="00FC4EE8" w:rsidRDefault="00FC4EE8"/>
    <w:p w14:paraId="2E8A118F" w14:textId="77777777" w:rsidR="00FC4EE8" w:rsidRDefault="00E63246">
      <w:pPr>
        <w:pStyle w:val="Heading2"/>
      </w:pPr>
      <w:r>
        <w:t>1. Social Media Post Ideas</w:t>
      </w:r>
    </w:p>
    <w:p w14:paraId="01D05E9D" w14:textId="77777777" w:rsidR="00FC4EE8" w:rsidRDefault="00E63246">
      <w:r>
        <w:t>Engage your audience with a mix of content types:</w:t>
      </w:r>
    </w:p>
    <w:p w14:paraId="31CA6156" w14:textId="77777777" w:rsidR="00FC4EE8" w:rsidRDefault="00E63246">
      <w:pPr>
        <w:pStyle w:val="ListBullet"/>
      </w:pPr>
      <w:r>
        <w:t>- ☕ Behind-the-scenes brewing shots</w:t>
      </w:r>
    </w:p>
    <w:p w14:paraId="3C04F1D8" w14:textId="77777777" w:rsidR="00FC4EE8" w:rsidRDefault="00E63246">
      <w:pPr>
        <w:pStyle w:val="ListBullet"/>
      </w:pPr>
      <w:r>
        <w:t xml:space="preserve">- </w:t>
      </w:r>
      <w:r>
        <w:t>📸</w:t>
      </w:r>
      <w:r>
        <w:t xml:space="preserve"> Customer of the Week feature</w:t>
      </w:r>
    </w:p>
    <w:p w14:paraId="24BEAE88" w14:textId="77777777" w:rsidR="00FC4EE8" w:rsidRDefault="00E63246">
      <w:pPr>
        <w:pStyle w:val="ListBullet"/>
      </w:pPr>
      <w:r>
        <w:t xml:space="preserve">- </w:t>
      </w:r>
      <w:r>
        <w:t>🎉</w:t>
      </w:r>
      <w:r>
        <w:t xml:space="preserve"> Announce new menu items or seasonal specials</w:t>
      </w:r>
    </w:p>
    <w:p w14:paraId="423A60B0" w14:textId="77777777" w:rsidR="00FC4EE8" w:rsidRDefault="00E63246">
      <w:pPr>
        <w:pStyle w:val="ListBullet"/>
      </w:pPr>
      <w:r>
        <w:t xml:space="preserve">- </w:t>
      </w:r>
      <w:r>
        <w:t>🧠</w:t>
      </w:r>
      <w:r>
        <w:t xml:space="preserve"> Coffee trivia or </w:t>
      </w:r>
      <w:r>
        <w:t>fun facts</w:t>
      </w:r>
    </w:p>
    <w:p w14:paraId="549C0C23" w14:textId="77777777" w:rsidR="00FC4EE8" w:rsidRDefault="00E63246">
      <w:pPr>
        <w:pStyle w:val="ListBullet"/>
      </w:pPr>
      <w:r>
        <w:t xml:space="preserve">- </w:t>
      </w:r>
      <w:r>
        <w:t>📅</w:t>
      </w:r>
      <w:r>
        <w:t xml:space="preserve"> Promote events like live music or workshops</w:t>
      </w:r>
    </w:p>
    <w:p w14:paraId="018A9082" w14:textId="77777777" w:rsidR="00FC4EE8" w:rsidRDefault="00E63246">
      <w:pPr>
        <w:pStyle w:val="ListBullet"/>
      </w:pPr>
      <w:r>
        <w:t xml:space="preserve">- </w:t>
      </w:r>
      <w:r>
        <w:t>💬</w:t>
      </w:r>
      <w:r>
        <w:t xml:space="preserve"> Polls or Q&amp;A in Instagram Stories</w:t>
      </w:r>
    </w:p>
    <w:p w14:paraId="3BD66D05" w14:textId="77777777" w:rsidR="00FC4EE8" w:rsidRDefault="00E63246">
      <w:pPr>
        <w:pStyle w:val="ListBullet"/>
      </w:pPr>
      <w:r>
        <w:t xml:space="preserve">- </w:t>
      </w:r>
      <w:r>
        <w:t>🌱</w:t>
      </w:r>
      <w:r>
        <w:t xml:space="preserve"> Sustainability tips and BYOC (Bring Your Own Cup) reminders</w:t>
      </w:r>
    </w:p>
    <w:p w14:paraId="2C212F96" w14:textId="77777777" w:rsidR="00FC4EE8" w:rsidRDefault="00FC4EE8"/>
    <w:p w14:paraId="102B5979" w14:textId="77777777" w:rsidR="00FC4EE8" w:rsidRDefault="00E63246">
      <w:pPr>
        <w:pStyle w:val="Heading2"/>
      </w:pPr>
      <w:r>
        <w:t>2. Loyalty Card Layout</w:t>
      </w:r>
    </w:p>
    <w:p w14:paraId="6A143179" w14:textId="77777777" w:rsidR="00FC4EE8" w:rsidRDefault="00E63246">
      <w:r>
        <w:t>Design Concept:</w:t>
      </w:r>
    </w:p>
    <w:p w14:paraId="23BAE9D7" w14:textId="77777777" w:rsidR="00FC4EE8" w:rsidRDefault="00E63246">
      <w:r>
        <w:t>Front:</w:t>
      </w:r>
    </w:p>
    <w:p w14:paraId="54A9B2BF" w14:textId="77777777" w:rsidR="00FC4EE8" w:rsidRDefault="00E63246">
      <w:pPr>
        <w:pStyle w:val="ListBullet"/>
      </w:pPr>
      <w:r>
        <w:t>- Brew Beans Logo and tagline</w:t>
      </w:r>
    </w:p>
    <w:p w14:paraId="0D3B3AD5" w14:textId="77777777" w:rsidR="00FC4EE8" w:rsidRDefault="00E63246">
      <w:pPr>
        <w:pStyle w:val="ListBullet"/>
      </w:pPr>
      <w:r>
        <w:t>- "Collect 10 stamps, get 1 coffee free!"</w:t>
      </w:r>
    </w:p>
    <w:p w14:paraId="344CB101" w14:textId="77777777" w:rsidR="00FC4EE8" w:rsidRDefault="00E63246">
      <w:pPr>
        <w:pStyle w:val="ListBullet"/>
      </w:pPr>
      <w:r>
        <w:t>- 10 stamp icons with space for initials or date</w:t>
      </w:r>
    </w:p>
    <w:p w14:paraId="7D2F52F8" w14:textId="77777777" w:rsidR="00FC4EE8" w:rsidRDefault="00E63246">
      <w:r>
        <w:t>Back:</w:t>
      </w:r>
    </w:p>
    <w:p w14:paraId="1B8EEB9B" w14:textId="77777777" w:rsidR="00FC4EE8" w:rsidRDefault="00E63246">
      <w:pPr>
        <w:pStyle w:val="ListBullet"/>
      </w:pPr>
      <w:r>
        <w:t>- Terms &amp; Conditions</w:t>
      </w:r>
    </w:p>
    <w:p w14:paraId="54F1685B" w14:textId="77777777" w:rsidR="00FC4EE8" w:rsidRDefault="00E63246">
      <w:pPr>
        <w:pStyle w:val="ListBullet"/>
      </w:pPr>
      <w:r>
        <w:t>- Valid only for beverages</w:t>
      </w:r>
    </w:p>
    <w:p w14:paraId="4C3D5D19" w14:textId="77777777" w:rsidR="00FC4EE8" w:rsidRDefault="00E63246">
      <w:pPr>
        <w:pStyle w:val="ListBullet"/>
      </w:pPr>
      <w:r>
        <w:t>- Non-transferable and not redeemable for cash</w:t>
      </w:r>
    </w:p>
    <w:p w14:paraId="69297374" w14:textId="77777777" w:rsidR="00FC4EE8" w:rsidRDefault="00FC4EE8"/>
    <w:p w14:paraId="763F0E24" w14:textId="77777777" w:rsidR="00FC4EE8" w:rsidRDefault="00E63246">
      <w:pPr>
        <w:pStyle w:val="Heading2"/>
      </w:pPr>
      <w:r>
        <w:t>3. Referral Program Flyer</w:t>
      </w:r>
    </w:p>
    <w:p w14:paraId="6C0E7595" w14:textId="77777777" w:rsidR="00FC4EE8" w:rsidRDefault="00E63246">
      <w:r>
        <w:t>Headline: "Refer a Friend &amp; Both Get Rewarded!"</w:t>
      </w:r>
    </w:p>
    <w:p w14:paraId="01C1D4BC" w14:textId="77777777" w:rsidR="00FC4EE8" w:rsidRDefault="00E63246">
      <w:r>
        <w:t>Details:</w:t>
      </w:r>
    </w:p>
    <w:p w14:paraId="040AF0AA" w14:textId="77777777" w:rsidR="00FC4EE8" w:rsidRDefault="00E63246">
      <w:pPr>
        <w:pStyle w:val="ListBullet"/>
      </w:pPr>
      <w:r>
        <w:t>- Refer a friend to Brew Beans Café</w:t>
      </w:r>
    </w:p>
    <w:p w14:paraId="32BF5E5C" w14:textId="77777777" w:rsidR="00FC4EE8" w:rsidRDefault="00E63246">
      <w:pPr>
        <w:pStyle w:val="ListBullet"/>
      </w:pPr>
      <w:r>
        <w:t>- Your friend gets 10% off on their first order</w:t>
      </w:r>
    </w:p>
    <w:p w14:paraId="7293CD85" w14:textId="77777777" w:rsidR="00FC4EE8" w:rsidRDefault="00E63246">
      <w:pPr>
        <w:pStyle w:val="ListBullet"/>
      </w:pPr>
      <w:r>
        <w:t>- You get a free coffee on your next visit</w:t>
      </w:r>
    </w:p>
    <w:p w14:paraId="2B405DAB" w14:textId="77777777" w:rsidR="00FC4EE8" w:rsidRDefault="00E63246">
      <w:r>
        <w:t>Include space for:</w:t>
      </w:r>
    </w:p>
    <w:p w14:paraId="5F562C08" w14:textId="77777777" w:rsidR="00FC4EE8" w:rsidRDefault="00E63246">
      <w:pPr>
        <w:pStyle w:val="ListBullet"/>
      </w:pPr>
      <w:r>
        <w:lastRenderedPageBreak/>
        <w:t>- Referrer Name &amp; Contact</w:t>
      </w:r>
    </w:p>
    <w:p w14:paraId="07E4109E" w14:textId="77777777" w:rsidR="00FC4EE8" w:rsidRDefault="00E63246">
      <w:pPr>
        <w:pStyle w:val="ListBullet"/>
      </w:pPr>
      <w:r>
        <w:t>- Referred Friend Name</w:t>
      </w:r>
    </w:p>
    <w:p w14:paraId="535E2B7A" w14:textId="77777777" w:rsidR="00FC4EE8" w:rsidRDefault="00E63246">
      <w:pPr>
        <w:pStyle w:val="ListBullet"/>
      </w:pPr>
      <w:r>
        <w:t>- Date of Visit</w:t>
      </w:r>
    </w:p>
    <w:p w14:paraId="5EB6DC5B" w14:textId="77777777" w:rsidR="00FC4EE8" w:rsidRDefault="00FC4EE8"/>
    <w:p w14:paraId="2830849F" w14:textId="77777777" w:rsidR="00FC4EE8" w:rsidRDefault="00E63246">
      <w:pPr>
        <w:pStyle w:val="Heading2"/>
      </w:pPr>
      <w:r>
        <w:t>4. Promotional Campaign Planner</w:t>
      </w:r>
    </w:p>
    <w:p w14:paraId="685CA160" w14:textId="77777777" w:rsidR="00FC4EE8" w:rsidRDefault="00E63246">
      <w:r>
        <w:t xml:space="preserve">Use </w:t>
      </w:r>
      <w:r>
        <w:t>this planner to organize your monthly marketing efforts: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FC4EE8" w14:paraId="1946BFBB" w14:textId="77777777">
        <w:tc>
          <w:tcPr>
            <w:tcW w:w="2160" w:type="dxa"/>
          </w:tcPr>
          <w:p w14:paraId="44A7C301" w14:textId="77777777" w:rsidR="00FC4EE8" w:rsidRDefault="00E63246">
            <w:r>
              <w:t>Week</w:t>
            </w:r>
          </w:p>
        </w:tc>
        <w:tc>
          <w:tcPr>
            <w:tcW w:w="2160" w:type="dxa"/>
          </w:tcPr>
          <w:p w14:paraId="72F0E31D" w14:textId="77777777" w:rsidR="00FC4EE8" w:rsidRDefault="00E63246">
            <w:r>
              <w:t>Campaign Theme</w:t>
            </w:r>
          </w:p>
        </w:tc>
        <w:tc>
          <w:tcPr>
            <w:tcW w:w="2160" w:type="dxa"/>
          </w:tcPr>
          <w:p w14:paraId="1E45C301" w14:textId="77777777" w:rsidR="00FC4EE8" w:rsidRDefault="00E63246">
            <w:r>
              <w:t>Platform(s)</w:t>
            </w:r>
          </w:p>
        </w:tc>
        <w:tc>
          <w:tcPr>
            <w:tcW w:w="2160" w:type="dxa"/>
          </w:tcPr>
          <w:p w14:paraId="7556AD64" w14:textId="77777777" w:rsidR="00FC4EE8" w:rsidRDefault="00E63246">
            <w:r>
              <w:t>Notes</w:t>
            </w:r>
          </w:p>
        </w:tc>
      </w:tr>
      <w:tr w:rsidR="00FC4EE8" w14:paraId="26F17623" w14:textId="77777777">
        <w:tc>
          <w:tcPr>
            <w:tcW w:w="2160" w:type="dxa"/>
          </w:tcPr>
          <w:p w14:paraId="4A3619B6" w14:textId="77777777" w:rsidR="00FC4EE8" w:rsidRDefault="00E63246">
            <w:r>
              <w:t>Week 1</w:t>
            </w:r>
          </w:p>
        </w:tc>
        <w:tc>
          <w:tcPr>
            <w:tcW w:w="2160" w:type="dxa"/>
          </w:tcPr>
          <w:p w14:paraId="18853E7A" w14:textId="77777777" w:rsidR="00FC4EE8" w:rsidRDefault="00FC4EE8"/>
        </w:tc>
        <w:tc>
          <w:tcPr>
            <w:tcW w:w="2160" w:type="dxa"/>
          </w:tcPr>
          <w:p w14:paraId="4ABA7C40" w14:textId="77777777" w:rsidR="00FC4EE8" w:rsidRDefault="00FC4EE8"/>
        </w:tc>
        <w:tc>
          <w:tcPr>
            <w:tcW w:w="2160" w:type="dxa"/>
          </w:tcPr>
          <w:p w14:paraId="6F3D8A59" w14:textId="77777777" w:rsidR="00FC4EE8" w:rsidRDefault="00FC4EE8"/>
        </w:tc>
      </w:tr>
      <w:tr w:rsidR="00FC4EE8" w14:paraId="6F63B931" w14:textId="77777777">
        <w:tc>
          <w:tcPr>
            <w:tcW w:w="2160" w:type="dxa"/>
          </w:tcPr>
          <w:p w14:paraId="184DF5A8" w14:textId="77777777" w:rsidR="00FC4EE8" w:rsidRDefault="00E63246">
            <w:r>
              <w:t>Week 2</w:t>
            </w:r>
          </w:p>
        </w:tc>
        <w:tc>
          <w:tcPr>
            <w:tcW w:w="2160" w:type="dxa"/>
          </w:tcPr>
          <w:p w14:paraId="01D5F8D0" w14:textId="77777777" w:rsidR="00FC4EE8" w:rsidRDefault="00FC4EE8"/>
        </w:tc>
        <w:tc>
          <w:tcPr>
            <w:tcW w:w="2160" w:type="dxa"/>
          </w:tcPr>
          <w:p w14:paraId="08B701AF" w14:textId="77777777" w:rsidR="00FC4EE8" w:rsidRDefault="00FC4EE8"/>
        </w:tc>
        <w:tc>
          <w:tcPr>
            <w:tcW w:w="2160" w:type="dxa"/>
          </w:tcPr>
          <w:p w14:paraId="6FC839F1" w14:textId="77777777" w:rsidR="00FC4EE8" w:rsidRDefault="00FC4EE8"/>
        </w:tc>
      </w:tr>
      <w:tr w:rsidR="00FC4EE8" w14:paraId="60879466" w14:textId="77777777">
        <w:tc>
          <w:tcPr>
            <w:tcW w:w="2160" w:type="dxa"/>
          </w:tcPr>
          <w:p w14:paraId="5FC47806" w14:textId="77777777" w:rsidR="00FC4EE8" w:rsidRDefault="00E63246">
            <w:r>
              <w:t>Week 3</w:t>
            </w:r>
          </w:p>
        </w:tc>
        <w:tc>
          <w:tcPr>
            <w:tcW w:w="2160" w:type="dxa"/>
          </w:tcPr>
          <w:p w14:paraId="0F3D5553" w14:textId="77777777" w:rsidR="00FC4EE8" w:rsidRDefault="00FC4EE8"/>
        </w:tc>
        <w:tc>
          <w:tcPr>
            <w:tcW w:w="2160" w:type="dxa"/>
          </w:tcPr>
          <w:p w14:paraId="3EFF0E25" w14:textId="77777777" w:rsidR="00FC4EE8" w:rsidRDefault="00FC4EE8"/>
        </w:tc>
        <w:tc>
          <w:tcPr>
            <w:tcW w:w="2160" w:type="dxa"/>
          </w:tcPr>
          <w:p w14:paraId="59CE75BC" w14:textId="77777777" w:rsidR="00FC4EE8" w:rsidRDefault="00FC4EE8"/>
        </w:tc>
      </w:tr>
      <w:tr w:rsidR="00FC4EE8" w14:paraId="0D92E6B9" w14:textId="77777777">
        <w:tc>
          <w:tcPr>
            <w:tcW w:w="2160" w:type="dxa"/>
          </w:tcPr>
          <w:p w14:paraId="4C54E47F" w14:textId="77777777" w:rsidR="00FC4EE8" w:rsidRDefault="00E63246">
            <w:r>
              <w:t>Week 4</w:t>
            </w:r>
          </w:p>
        </w:tc>
        <w:tc>
          <w:tcPr>
            <w:tcW w:w="2160" w:type="dxa"/>
          </w:tcPr>
          <w:p w14:paraId="6FCEB500" w14:textId="77777777" w:rsidR="00FC4EE8" w:rsidRDefault="00FC4EE8"/>
        </w:tc>
        <w:tc>
          <w:tcPr>
            <w:tcW w:w="2160" w:type="dxa"/>
          </w:tcPr>
          <w:p w14:paraId="6802AB2C" w14:textId="77777777" w:rsidR="00FC4EE8" w:rsidRDefault="00FC4EE8"/>
        </w:tc>
        <w:tc>
          <w:tcPr>
            <w:tcW w:w="2160" w:type="dxa"/>
          </w:tcPr>
          <w:p w14:paraId="496D9FA9" w14:textId="77777777" w:rsidR="00FC4EE8" w:rsidRDefault="00FC4EE8"/>
        </w:tc>
      </w:tr>
    </w:tbl>
    <w:p w14:paraId="57A9EFE4" w14:textId="77777777" w:rsidR="00E63246" w:rsidRDefault="00E63246"/>
    <w:p w14:paraId="0A16C0E2" w14:textId="77777777" w:rsidR="00E63246" w:rsidRDefault="00E6324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E63246" w14:paraId="03651FE6" w14:textId="77777777" w:rsidTr="00E63246">
        <w:tc>
          <w:tcPr>
            <w:tcW w:w="8856" w:type="dxa"/>
          </w:tcPr>
          <w:p w14:paraId="6AE8E34E" w14:textId="5B276D48" w:rsidR="00E63246" w:rsidRDefault="00E63246">
            <w:r>
              <w:rPr>
                <w:noProof/>
              </w:rPr>
              <w:lastRenderedPageBreak/>
              <w:drawing>
                <wp:inline distT="0" distB="0" distL="0" distR="0" wp14:anchorId="129848FD" wp14:editId="6CACC519">
                  <wp:extent cx="5486400" cy="5486400"/>
                  <wp:effectExtent l="0" t="0" r="0" b="0"/>
                  <wp:docPr id="17411251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125156" name="Picture 174112515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548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EE7AEC" w14:textId="77777777" w:rsidR="00E63246" w:rsidRDefault="00E63246"/>
    <w:sectPr w:rsidR="00E63246" w:rsidSect="00CD14E5">
      <w:pgSz w:w="12240" w:h="15840"/>
      <w:pgMar w:top="1440" w:right="1800" w:bottom="1440" w:left="180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858885697">
    <w:abstractNumId w:val="8"/>
  </w:num>
  <w:num w:numId="2" w16cid:durableId="1885098839">
    <w:abstractNumId w:val="6"/>
  </w:num>
  <w:num w:numId="3" w16cid:durableId="460464483">
    <w:abstractNumId w:val="5"/>
  </w:num>
  <w:num w:numId="4" w16cid:durableId="1297494643">
    <w:abstractNumId w:val="4"/>
  </w:num>
  <w:num w:numId="5" w16cid:durableId="2046909120">
    <w:abstractNumId w:val="7"/>
  </w:num>
  <w:num w:numId="6" w16cid:durableId="1704742400">
    <w:abstractNumId w:val="3"/>
  </w:num>
  <w:num w:numId="7" w16cid:durableId="191187893">
    <w:abstractNumId w:val="2"/>
  </w:num>
  <w:num w:numId="8" w16cid:durableId="57630540">
    <w:abstractNumId w:val="1"/>
  </w:num>
  <w:num w:numId="9" w16cid:durableId="19204775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5901F9"/>
    <w:rsid w:val="00AA1D8D"/>
    <w:rsid w:val="00B47730"/>
    <w:rsid w:val="00CB0664"/>
    <w:rsid w:val="00CD14E5"/>
    <w:rsid w:val="00E63246"/>
    <w:rsid w:val="00FC4EE8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FA7BBD2"/>
  <w14:defaultImageDpi w14:val="300"/>
  <w15:docId w15:val="{D5BA9FAA-A627-4E16-968A-477AE6035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173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1160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Pruthvi Raj</cp:lastModifiedBy>
  <cp:revision>3</cp:revision>
  <dcterms:created xsi:type="dcterms:W3CDTF">2025-06-22T17:56:00Z</dcterms:created>
  <dcterms:modified xsi:type="dcterms:W3CDTF">2025-06-22T17:59:00Z</dcterms:modified>
  <cp:category/>
</cp:coreProperties>
</file>